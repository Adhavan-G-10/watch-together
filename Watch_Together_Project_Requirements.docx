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Watch Together - MERN Stack Project Requirements Document</w:t>
      </w:r>
    </w:p>
    <w:p>
      <w:r>
        <w:br/>
        <w:t>Project Name:</w:t>
        <w:br/>
        <w:t>Watch Together</w:t>
        <w:br/>
        <w:br/>
        <w:t>Project Goal:</w:t>
        <w:br/>
        <w:t>Two users should be able to join the same room, talk through video call, and watch the same video together in sync.</w:t>
        <w:br/>
        <w:br/>
        <w:t>Technology Stack:</w:t>
        <w:br/>
        <w:t>Frontend: React (Vite) + Tailwind CSS</w:t>
        <w:br/>
        <w:t>Backend: Node.js + Express.js</w:t>
        <w:br/>
        <w:t>Database: MongoDB</w:t>
        <w:br/>
        <w:t>Real-time Communication: Socket.IO</w:t>
        <w:br/>
        <w:t>Video Calling: WebRTC</w:t>
        <w:br/>
        <w:t>Authentication: JWT</w:t>
        <w:br/>
        <w:t>Cloud Storage: Cloudinary</w:t>
        <w:br/>
        <w:br/>
        <w:t>Core Features:</w:t>
        <w:br/>
        <w:br/>
        <w:t>1. Authentication</w:t>
        <w:br/>
        <w:t>- User Registration</w:t>
        <w:br/>
        <w:t>- User Login</w:t>
        <w:br/>
        <w:t>- JWT Authentication</w:t>
        <w:br/>
        <w:t>- User Profile</w:t>
        <w:br/>
        <w:br/>
        <w:t>2. Room System</w:t>
        <w:br/>
        <w:t>- Create Room</w:t>
        <w:br/>
        <w:t>- Join Room using Room Code</w:t>
        <w:br/>
        <w:t>- Leave Room</w:t>
        <w:br/>
        <w:t>- Display connected users</w:t>
        <w:br/>
        <w:br/>
        <w:t>3. Video Call</w:t>
        <w:br/>
        <w:t>- One-to-one video call using WebRTC</w:t>
        <w:br/>
        <w:t>- Camera On/Off</w:t>
        <w:br/>
        <w:t>- Microphone Mute/Unmute</w:t>
        <w:br/>
        <w:t>- End Call</w:t>
        <w:br/>
        <w:br/>
        <w:t>4. Screen Sharing</w:t>
        <w:br/>
        <w:t>- Share screen during the call</w:t>
        <w:br/>
        <w:t>- Share browser tab or entire screen</w:t>
        <w:br/>
        <w:t>- Stop screen sharing</w:t>
        <w:br/>
        <w:br/>
        <w:t>5. YouTube Watch Party</w:t>
        <w:br/>
        <w:t>- Host can paste a YouTube URL</w:t>
        <w:br/>
        <w:t>- All users automatically load the same video</w:t>
        <w:br/>
        <w:t>- Play, Pause and Seek must stay synchronized using Socket.IO</w:t>
        <w:br/>
        <w:t>- New users joining should start at the current timestamp</w:t>
        <w:br/>
        <w:br/>
        <w:t>6. Cloud Video Upload</w:t>
        <w:br/>
        <w:t>- Host can upload a local video file</w:t>
        <w:br/>
        <w:t>- Upload video to Cloudinary</w:t>
        <w:br/>
        <w:t>- Save Cloudinary URL</w:t>
        <w:br/>
        <w:t>- Stream the uploaded video to all room members</w:t>
        <w:br/>
        <w:t>- Show upload progress</w:t>
        <w:br/>
        <w:br/>
        <w:t>7. Video Synchronization</w:t>
        <w:br/>
        <w:t>- Host controls playback</w:t>
        <w:br/>
        <w:t>- When host plays the video, everyone sees play</w:t>
        <w:br/>
        <w:t>- When host pauses the video, everyone sees pause</w:t>
        <w:br/>
        <w:t>- When host seeks to another timestamp, everyone jumps to that timestamp</w:t>
        <w:br/>
        <w:t>- Synchronization should use Socket.IO</w:t>
        <w:br/>
        <w:br/>
        <w:t>8. Live Chat</w:t>
        <w:br/>
        <w:t>- Real-time chat inside the room</w:t>
        <w:br/>
        <w:t>- Show sender name and timestamp</w:t>
        <w:br/>
        <w:t>- Emoji support</w:t>
        <w:br/>
        <w:br/>
        <w:t>9. Watch History</w:t>
        <w:br/>
        <w:t>- Store watched videos</w:t>
        <w:br/>
        <w:t>- Store room history</w:t>
        <w:br/>
        <w:t>- Allow users to see previous sessions</w:t>
        <w:br/>
        <w:br/>
        <w:t>Database Collections:</w:t>
        <w:br/>
        <w:t>users</w:t>
        <w:br/>
        <w:t>rooms</w:t>
        <w:br/>
        <w:t>videos</w:t>
        <w:br/>
        <w:t>messages</w:t>
        <w:br/>
        <w:t>watchHistory</w:t>
        <w:br/>
        <w:br/>
        <w:t>Suggested Development Order:</w:t>
        <w:br/>
        <w:t>1. Authentication</w:t>
        <w:br/>
        <w:t>2. Room System</w:t>
        <w:br/>
        <w:t>3. Socket.IO Setup</w:t>
        <w:br/>
        <w:t>4. WebRTC Video Call</w:t>
        <w:br/>
        <w:t>5. Chat</w:t>
        <w:br/>
        <w:t>6. Screen Sharing</w:t>
        <w:br/>
        <w:t>7. YouTube Watch Party</w:t>
        <w:br/>
        <w:t>8. Cloudinary Upload</w:t>
        <w:br/>
        <w:t>9. Video Synchronization</w:t>
        <w:br/>
        <w:t>10. Watch History</w:t>
        <w:br/>
        <w:br/>
        <w:t>Minimum Viable Product (MVP):</w:t>
        <w:br/>
        <w:t>- Login/Register</w:t>
        <w:br/>
        <w:t>- Create Room</w:t>
        <w:br/>
        <w:t>- Join Room</w:t>
        <w:br/>
        <w:t>- One-to-one Video Call</w:t>
        <w:br/>
        <w:t>- Chat</w:t>
        <w:br/>
        <w:t>- Screen Sharing</w:t>
        <w:br/>
        <w:br/>
        <w:t>Final Version:</w:t>
        <w:br/>
        <w:t>- YouTube Watch Party</w:t>
        <w:br/>
        <w:t>- Cloud Video Upload</w:t>
        <w:br/>
        <w:t>- Video Synchronization</w:t>
        <w:br/>
        <w:t>- Watch History</w:t>
        <w:br/>
        <w:t>- Improved UI/UX</w:t>
        <w:br/>
        <w:br/>
        <w:t>Important Notes:</w:t>
        <w:br/>
        <w:t>- Use Cloudinary for uploaded videos.</w:t>
        <w:br/>
        <w:t>- Use Socket.IO for all real-time synchronization.</w:t>
        <w:br/>
        <w:t>- Use WebRTC for video calling and screen sharing.</w:t>
        <w:br/>
        <w:t>- The UI should be responsive for desktop and mobile devices.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